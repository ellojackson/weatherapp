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LAPORAN TUGAS TAKE HOME APLIKASI MODULAR REST API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DANIELLO JACKSON FALENTSISTIAGO SADEWA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2505551055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PROGRAM STUDI SARJANA TEKNOLOGI INFORMASI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FAKULTAS TEKNIK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UNIVERSITAS UDAYANA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2026</w:t>
      </w:r>
    </w:p>
    <w:p>
      <w:r>
        <w:br w:type="page"/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1.</w:t>
        <w:tab/>
        <w:t>Pendahuluan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Laporan ini disusun untuk memenuhi tugas take-home mata kuliah Pemrograman Internet, Pertemuan Minggu ke-4, dengan topik </w:t>
      </w:r>
      <w:r>
        <w:rPr>
          <w:rFonts w:ascii="Times New Roman" w:hAnsi="Times New Roman" w:eastAsia="Times New Roman" w:cs="Times New Roman"/>
          <w:b w:val="0"/>
          <w:i/>
          <w:sz w:val="24"/>
        </w:rPr>
        <w:t>“Side Effects &amp; Fetching REST API”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. Tugas yang dikerjakan adalah membangun sebuah aplikasi web </w:t>
      </w:r>
      <w:r>
        <w:rPr>
          <w:rFonts w:ascii="Times New Roman" w:hAnsi="Times New Roman" w:eastAsia="Times New Roman" w:cs="Times New Roman"/>
          <w:b w:val="0"/>
          <w:i/>
          <w:sz w:val="24"/>
        </w:rPr>
        <w:t>Weather Explorer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menggunakan React dan Tailwind CSS, yang menerapkan pengambilan data dari REST API publik Open-Meteo (Geocoding API dan Forecast API) melalui Hook </w:t>
      </w:r>
      <w:r>
        <w:rPr>
          <w:rFonts w:ascii="Times New Roman" w:hAnsi="Times New Roman" w:eastAsia="Times New Roman" w:cs="Times New Roman"/>
          <w:b w:val="0"/>
          <w:i/>
          <w:sz w:val="24"/>
        </w:rPr>
        <w:t>useEffect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dengan dependency array reaktif terhadap input pencarian, pengelolaan tiga state wajib (</w:t>
      </w:r>
      <w:r>
        <w:rPr>
          <w:rFonts w:ascii="Times New Roman" w:hAnsi="Times New Roman" w:eastAsia="Times New Roman" w:cs="Times New Roman"/>
          <w:b w:val="0"/>
          <w:i/>
          <w:sz w:val="24"/>
        </w:rPr>
        <w:t>data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4"/>
        </w:rPr>
        <w:t>loading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4"/>
        </w:rPr>
        <w:t>error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), penanganan permintaan asinkron secara aman menggunakan </w:t>
      </w:r>
      <w:r>
        <w:rPr>
          <w:rFonts w:ascii="Times New Roman" w:hAnsi="Times New Roman" w:eastAsia="Times New Roman" w:cs="Times New Roman"/>
          <w:b w:val="0"/>
          <w:i/>
          <w:sz w:val="24"/>
        </w:rPr>
        <w:t>async/await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di dalam blok </w:t>
      </w:r>
      <w:r>
        <w:rPr>
          <w:rFonts w:ascii="Times New Roman" w:hAnsi="Times New Roman" w:eastAsia="Times New Roman" w:cs="Times New Roman"/>
          <w:b w:val="0"/>
          <w:i/>
          <w:sz w:val="24"/>
        </w:rPr>
        <w:t>try...catch...finally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serta pencegahan </w:t>
      </w:r>
      <w:r>
        <w:rPr>
          <w:rFonts w:ascii="Times New Roman" w:hAnsi="Times New Roman" w:eastAsia="Times New Roman" w:cs="Times New Roman"/>
          <w:b w:val="0"/>
          <w:i/>
          <w:sz w:val="24"/>
        </w:rPr>
        <w:t>race condition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melalui debounce dan </w:t>
      </w:r>
      <w:r>
        <w:rPr>
          <w:rFonts w:ascii="Times New Roman" w:hAnsi="Times New Roman" w:eastAsia="Times New Roman" w:cs="Times New Roman"/>
          <w:b w:val="0"/>
          <w:i/>
          <w:sz w:val="24"/>
        </w:rPr>
        <w:t>AbortController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Pengembangan dilakukan menggunakan Vite sebagai development &amp; compilation engine, React sebagai library UI, dan Tailwind CSS untuk styling berbasis utility-class. Aplikasi dipecah menjadi komponen-komponen modular pada folder </w:t>
      </w:r>
      <w:r>
        <w:rPr>
          <w:rFonts w:ascii="Courier New" w:hAnsi="Courier New" w:eastAsia="Courier New" w:cs="Courier New"/>
          <w:b w:val="0"/>
          <w:i w:val="0"/>
          <w:sz w:val="22"/>
        </w:rPr>
        <w:t>src/components/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 w:cs="Courier New"/>
          <w:b w:val="0"/>
          <w:i w:val="0"/>
          <w:sz w:val="22"/>
        </w:rPr>
        <w:t>SearchBar.jsx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2"/>
        </w:rPr>
        <w:t>WeatherCard.jsx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2"/>
        </w:rPr>
        <w:t>LoadingSpinner.jsx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2"/>
        </w:rPr>
        <w:t>ErrorAlert.jsx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dan </w:t>
      </w:r>
      <w:r>
        <w:rPr>
          <w:rFonts w:ascii="Courier New" w:hAnsi="Courier New" w:eastAsia="Courier New" w:cs="Courier New"/>
          <w:b w:val="0"/>
          <w:i w:val="0"/>
          <w:sz w:val="22"/>
        </w:rPr>
        <w:t>EmptyState.jsx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), dengan seluruh state dan logic fetching dipusatkan pada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sebagai parent (Single Source of Truth). Seluruh proses pembangunan aplikasi dilakukan secara iteratif melalui prompt kepada AI assistant (Claude Code), yang log lengkapnya dilampirkan pada Bab 6.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Laporan ini disusun mengikuti kriteria Code Defense pada instruksi tugas, yaitu: (1) Diagram Alur Fetching API beserta ringkasan aliran props antar komponen, (2) penjelasan Endpoint API &amp; struktur JSON yang digunakan, (3) Bedah Code — penjelasan deklarasi </w:t>
      </w:r>
      <w:r>
        <w:rPr>
          <w:rFonts w:ascii="Times New Roman" w:hAnsi="Times New Roman" w:eastAsia="Times New Roman" w:cs="Times New Roman"/>
          <w:b w:val="0"/>
          <w:i/>
          <w:sz w:val="24"/>
        </w:rPr>
        <w:t>useState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Hook </w:t>
      </w:r>
      <w:r>
        <w:rPr>
          <w:rFonts w:ascii="Times New Roman" w:hAnsi="Times New Roman" w:eastAsia="Times New Roman" w:cs="Times New Roman"/>
          <w:b w:val="0"/>
          <w:i/>
          <w:sz w:val="24"/>
        </w:rPr>
        <w:t>useEffect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, dan fungsi fetch handler, (4) bukti visual UI pada kondisi loading, sukses, dan error, serta (5) Log Prompt AI, yaitu prompt persis yang digunakan selama proses pengembangan.</w:t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2.</w:t>
        <w:tab/>
        <w:t>Diagram Alur Fetching API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Seluruh state (</w:t>
      </w:r>
      <w:r>
        <w:rPr>
          <w:rFonts w:ascii="Courier New" w:hAnsi="Courier New" w:eastAsia="Courier New" w:cs="Courier New"/>
          <w:b w:val="0"/>
          <w:i w:val="0"/>
          <w:sz w:val="22"/>
        </w:rPr>
        <w:t>data, loading, error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 hidup pada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sebagai Single Source of Truth. Ketika pengguna mengetik pada </w:t>
      </w:r>
      <w:r>
        <w:rPr>
          <w:rFonts w:ascii="Courier New" w:hAnsi="Courier New" w:eastAsia="Courier New" w:cs="Courier New"/>
          <w:b w:val="0"/>
          <w:i w:val="0"/>
          <w:sz w:val="22"/>
        </w:rPr>
        <w:t>SearchBar.jsx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nilai pencarian dikirim naik ke parent melalui fungsi callback </w:t>
      </w:r>
      <w:r>
        <w:rPr>
          <w:rFonts w:ascii="Courier New" w:hAnsi="Courier New" w:eastAsia="Courier New" w:cs="Courier New"/>
          <w:b w:val="0"/>
          <w:i w:val="0"/>
          <w:sz w:val="22"/>
        </w:rPr>
        <w:t>onQueryChange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(props). Setelah didebounce 500 md dan permintaan API selesai,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merender komponen anak secara kondisional berdasarkan state tersebut, dan mengirim data hasil fetch turun ke </w:t>
      </w:r>
      <w:r>
        <w:rPr>
          <w:rFonts w:ascii="Courier New" w:hAnsi="Courier New" w:eastAsia="Courier New" w:cs="Courier New"/>
          <w:b w:val="0"/>
          <w:i w:val="0"/>
          <w:sz w:val="22"/>
        </w:rPr>
        <w:t>WeatherCard.jsx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melalui props. Alur lengkapnya digambarkan pada Gambar 1 berikut.</w:t>
      </w:r>
    </w:p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97680" cy="54286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dia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5428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Times New Roman" w:cs="Times New Roman"/>
          <w:b w:val="0"/>
          <w:i/>
          <w:sz w:val="21"/>
        </w:rPr>
        <w:t>Gambar 1. Diagram alur fetching API pada Weather Explorer (App.jsx)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Ringkasan Props per Komponen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948"/>
        <w:gridCol w:w="3005"/>
      </w:tblGrid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Komponen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Props Data</w:t>
            </w:r>
          </w:p>
        </w:tc>
        <w:tc>
          <w:tcPr>
            <w:tcW w:type="dxa" w:w="30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Props Callback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SearchBar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value, loading</w:t>
            </w:r>
          </w:p>
        </w:tc>
        <w:tc>
          <w:tcPr>
            <w:tcW w:type="dxa" w:w="30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onQueryChange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WeatherCard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item</w:t>
            </w:r>
          </w:p>
        </w:tc>
        <w:tc>
          <w:tcPr>
            <w:tcW w:type="dxa" w:w="30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LoadingSpinner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0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ErrorAlert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message</w:t>
            </w:r>
          </w:p>
        </w:tc>
        <w:tc>
          <w:tcPr>
            <w:tcW w:type="dxa" w:w="30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EmptyState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0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–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200"/>
        <w:jc w:val="both"/>
      </w:pPr>
      <w:r>
        <w:rPr>
          <w:rFonts w:ascii="Courier New" w:hAnsi="Courier New" w:eastAsia="Courier New" w:cs="Courier New"/>
          <w:b w:val="0"/>
          <w:i w:val="0"/>
          <w:sz w:val="22"/>
        </w:rPr>
        <w:t>LoadingSpinner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dan </w:t>
      </w:r>
      <w:r>
        <w:rPr>
          <w:rFonts w:ascii="Courier New" w:hAnsi="Courier New" w:eastAsia="Courier New" w:cs="Courier New"/>
          <w:b w:val="0"/>
          <w:i w:val="0"/>
          <w:sz w:val="22"/>
        </w:rPr>
        <w:t>EmptyState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bersifat </w:t>
      </w:r>
      <w:r>
        <w:rPr>
          <w:rFonts w:ascii="Times New Roman" w:hAnsi="Times New Roman" w:eastAsia="Times New Roman" w:cs="Times New Roman"/>
          <w:b w:val="0"/>
          <w:i/>
          <w:sz w:val="24"/>
        </w:rPr>
        <w:t>presentational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murni tanpa props sama sekali; keduanya hanya dirender kondisional oleh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berdasarkan kombinasi state </w:t>
      </w:r>
      <w:r>
        <w:rPr>
          <w:rFonts w:ascii="Courier New" w:hAnsi="Courier New" w:eastAsia="Courier New" w:cs="Courier New"/>
          <w:b w:val="0"/>
          <w:i w:val="0"/>
          <w:sz w:val="22"/>
        </w:rPr>
        <w:t>loading / error / data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, sehingga keputusan tampil sepenuhnya berada di tangan parent, bukan pada komponen anak.</w:t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3.</w:t>
        <w:tab/>
        <w:t>Endpoint API &amp; Struktur JSON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Aplikasi memanggil dua endpoint REST API publik dari Open-Meteo (v1, tanpa API key) secara berurutan setiap kali pengguna berhenti mengetik nama kota.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3.1</w:t>
        <w:tab/>
        <w:t>Geocoding API — mencari koordinat kota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GET https://geocoding-api.open-meteo.com/v1/search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?name={kota}&amp;count=5&amp;language=id&amp;format=json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Contoh struktur JSON yang dikembalikan (ringkas):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"results": [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"id": 1642911, "name": "Jakarta",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"latitude": -6.21462, "longitude": 106.84513,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"country": "Indonesia", "admin1": "Jakarta"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]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}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3.2</w:t>
        <w:tab/>
        <w:t>Forecast API — mengambil cuaca terkini berdasarkan koordinat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GET https://api.open-meteo.com/v1/forecast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?latitude={lat}&amp;longitude={lon}&amp;timezone=auto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&amp;current=temperature_2m,relative_humidity_2m,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   apparent_temperature,is_day,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   precipitation,weather_code,wind_speed_10m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Contoh struktur JSON yang dikembalikan (ringkas):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"current":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"temperature_2m": 31.5, "relative_humidity_2m": 50,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"apparent_temperature": 33.4, "precipitation": 0,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"weather_code": 0, "wind_speed_10m": 12.1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}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Kedua respons digabung menjadi satu objek </w:t>
      </w:r>
      <w:r>
        <w:rPr>
          <w:rFonts w:ascii="Courier New" w:hAnsi="Courier New" w:eastAsia="Courier New" w:cs="Courier New"/>
          <w:b w:val="0"/>
          <w:i w:val="0"/>
          <w:sz w:val="22"/>
        </w:rPr>
        <w:t>{ location, weather }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per kota, lalu seluruh kandidat kota disimpan ke state </w:t>
      </w:r>
      <w:r>
        <w:rPr>
          <w:rFonts w:ascii="Courier New" w:hAnsi="Courier New" w:eastAsia="Courier New" w:cs="Courier New"/>
          <w:b w:val="0"/>
          <w:i w:val="0"/>
          <w:sz w:val="22"/>
        </w:rPr>
        <w:t>data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sebagai array — sebab satu nama kota (misalnya “Bandung”) dapat cocok dengan beberapa kandidat lokasi berbeda pada Geocoding API.</w:t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4.</w:t>
        <w:tab/>
        <w:t>Bedah Code: useEffect, 3 State &amp; Fetch Handler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Seluruh </w:t>
      </w:r>
      <w:r>
        <w:rPr>
          <w:rFonts w:ascii="Times New Roman" w:hAnsi="Times New Roman" w:eastAsia="Times New Roman" w:cs="Times New Roman"/>
          <w:b w:val="0"/>
          <w:i/>
          <w:sz w:val="24"/>
        </w:rPr>
        <w:t>useState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sengaja dipusatkan pada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(parent) agar komponen anak tetap sederhana (presentational) dan mudah diuji, sesuai prinsip Single Source of Truth.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4.1</w:t>
        <w:tab/>
        <w:t>3 State Wajib di 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const [data, setData] = useState(null)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const [loading, setLoading] = useState(false)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const [error, setError] = useState(null)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953"/>
      </w:tblGrid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State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Fungsi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Menyimpan array hasil gabungan { location, weather } dari kedua API setelah fetch berhasil. Bernilai null sebelum ada pencarian.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loading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Boolean indikator permintaan API sedang berjalan; ditampilkan sebagai spinner (LoadingSpinner.jsx) saat true.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Menyimpan pesan error yang ramah (kota tidak ditemukan / status HTTP gagal / jaringan bermasalah), ditampilkan oleh ErrorAlert.jsx.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4.2</w:t>
        <w:tab/>
        <w:t>Debounce: useDebouncedValue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function useDebouncedValue(value, delay)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const [debounced, setDebounced] = useState(value)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useEffect(() =&gt;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const id = setTimeout(() =&gt; setDebounced(value), delay)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return () =&gt; clearTimeout(id)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}, [value, delay])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return debounced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}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Input mentah (</w:t>
      </w:r>
      <w:r>
        <w:rPr>
          <w:rFonts w:ascii="Courier New" w:hAnsi="Courier New" w:eastAsia="Courier New" w:cs="Courier New"/>
          <w:b w:val="0"/>
          <w:i w:val="0"/>
          <w:sz w:val="22"/>
        </w:rPr>
        <w:t>query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 dipisahkan dari nilai yang dipakai untuk fetch (</w:t>
      </w:r>
      <w:r>
        <w:rPr>
          <w:rFonts w:ascii="Courier New" w:hAnsi="Courier New" w:eastAsia="Courier New" w:cs="Courier New"/>
          <w:b w:val="0"/>
          <w:i w:val="0"/>
          <w:sz w:val="22"/>
        </w:rPr>
        <w:t>debouncedQuery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). Setiap karakter yang diketik pengguna me-reset timer 500 md melalui </w:t>
      </w:r>
      <w:r>
        <w:rPr>
          <w:rFonts w:ascii="Times New Roman" w:hAnsi="Times New Roman" w:eastAsia="Times New Roman" w:cs="Times New Roman"/>
          <w:b w:val="0"/>
          <w:i/>
          <w:sz w:val="24"/>
        </w:rPr>
        <w:t>cleanup function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 w:cs="Courier New"/>
          <w:b w:val="0"/>
          <w:i w:val="0"/>
          <w:sz w:val="22"/>
        </w:rPr>
        <w:t>clearTimeout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); permintaan API baru hanya dijalankan ketika pengguna benar-benar berhenti mengetik.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4.3</w:t>
        <w:tab/>
        <w:t>useEffect, AbortController &amp; Fetch Handler (async/await)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useEffect(() =&gt;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if (!debouncedQuery)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setData(null); setError(null)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setLoading(false); return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const controller = new AbortController()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const opts = { signal: controller.signal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 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async function fetchWeather()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setLoading(true)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setError(null)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try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const geoRes = await fetch(GEOCODING_URL, opts)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if (!geoRes.ok)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throw new Error(`Gagal geocoding (${geoRes.status})`)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const geoJson = await geoRes.json()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const locations = geoJson?.results ?? []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if (locations.length === 0)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throw new Error(`${debouncedQuery} tidak ditemukan`)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 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const weatherResults = await Promise.all(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locations.map(async (location) =&gt;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const res = await fetch(FORECAST_URL, opts)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if (!res.ok)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  throw new Error(`Gagal cuaca ${location.name}`)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const json = await res.json()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  return { location, weather: json?.current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}),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setData(weatherResults)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} catch (err)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if (err.name === 'AbortError') return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setError(err.message || 'Terjadi kesalahan jaringan.')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setData(null)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} finally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setLoading(false)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 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fetchWeather()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return () =&gt; controller.abort()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}, [debouncedQuery])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Beberapa poin penting pada blok kode di 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953"/>
      </w:tblGrid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Baris / Konsep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Penjelasan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[debouncedQuery]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Dependency array — efek hanya dijalankan ulang saat debouncedQuery berubah, bukan di setiap render.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AbortController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controller.signal dilampirkan ke kedua fetch; return () =&gt; controller.abort() adalah cleanup function yang membatalkan request lama saat pengguna mengetik query baru, mencegah race condition.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if (!res.ok) throw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fetch() tidak otomatis melempar error untuk status HTTP 404/500 — harus dicek manual lewat response.ok sebelum data dianggap valid.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try/catch/finally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try mencoba request, catch menangani error (AbortError sengaja diabaikan karena bukan error sungguhan), finally selalu menjalankan setLoading(false) apa pun hasilnya.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 w:eastAsia="Courier New" w:cs="Courier New"/>
                <w:b w:val="0"/>
                <w:i w:val="0"/>
                <w:sz w:val="17"/>
              </w:rPr>
              <w:t>?. dan ??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Optional chaining (weatherJson?.current) dan nullish coalescing (?? []) mencegah TypeError saat membaca properti sebelum data lengkap.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4.4</w:t>
        <w:tab/>
        <w:t>SearchBar.jsx sebagai Controlled Component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export default function SearchBar(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{ value, onQueryChange, loading 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return (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&lt;input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value={value}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onChange={(e) =&gt; onQueryChange(e.target.value)}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placeholder="Ketik nama kota..."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/&gt;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}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200"/>
        <w:jc w:val="both"/>
      </w:pPr>
      <w:r>
        <w:rPr>
          <w:rFonts w:ascii="Courier New" w:hAnsi="Courier New" w:eastAsia="Courier New" w:cs="Courier New"/>
          <w:b w:val="0"/>
          <w:i w:val="0"/>
          <w:sz w:val="22"/>
        </w:rPr>
        <w:t>SearchBar.jsx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tidak memiliki </w:t>
      </w:r>
      <w:r>
        <w:rPr>
          <w:rFonts w:ascii="Courier New" w:hAnsi="Courier New" w:eastAsia="Courier New" w:cs="Courier New"/>
          <w:b w:val="0"/>
          <w:i w:val="0"/>
          <w:sz w:val="22"/>
        </w:rPr>
        <w:t>useState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sendiri. Nilai </w:t>
      </w:r>
      <w:r>
        <w:rPr>
          <w:rFonts w:ascii="Courier New" w:hAnsi="Courier New" w:eastAsia="Courier New" w:cs="Courier New"/>
          <w:b w:val="0"/>
          <w:i w:val="0"/>
          <w:sz w:val="22"/>
        </w:rPr>
        <w:t>value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berasal dari props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dan setiap </w:t>
      </w:r>
      <w:r>
        <w:rPr>
          <w:rFonts w:ascii="Courier New" w:hAnsi="Courier New" w:eastAsia="Courier New" w:cs="Courier New"/>
          <w:b w:val="0"/>
          <w:i w:val="0"/>
          <w:sz w:val="22"/>
        </w:rPr>
        <w:t>onChange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langsung memanggil callback </w:t>
      </w:r>
      <w:r>
        <w:rPr>
          <w:rFonts w:ascii="Courier New" w:hAnsi="Courier New" w:eastAsia="Courier New" w:cs="Courier New"/>
          <w:b w:val="0"/>
          <w:i w:val="0"/>
          <w:sz w:val="22"/>
        </w:rPr>
        <w:t>onQueryChange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dari parent. Ini disebut </w:t>
      </w:r>
      <w:r>
        <w:rPr>
          <w:rFonts w:ascii="Times New Roman" w:hAnsi="Times New Roman" w:eastAsia="Times New Roman" w:cs="Times New Roman"/>
          <w:b w:val="0"/>
          <w:i/>
          <w:sz w:val="24"/>
        </w:rPr>
        <w:t>fully controlled component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: state </w:t>
      </w:r>
      <w:r>
        <w:rPr>
          <w:rFonts w:ascii="Courier New" w:hAnsi="Courier New" w:eastAsia="Courier New" w:cs="Courier New"/>
          <w:b w:val="0"/>
          <w:i w:val="0"/>
          <w:sz w:val="22"/>
        </w:rPr>
        <w:t>query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pada </w:t>
      </w:r>
      <w:r>
        <w:rPr>
          <w:rFonts w:ascii="Courier New" w:hAnsi="Courier New" w:eastAsia="Courier New" w:cs="Courier New"/>
          <w:b w:val="0"/>
          <w:i w:val="0"/>
          <w:sz w:val="22"/>
        </w:rPr>
        <w:t>App.jsx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menjadi satu-satunya sumber kebenaran nilai input, bukan DOM.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>4.5</w:t>
        <w:tab/>
        <w:t>WeatherCard.jsx &amp; Optional Chaining saat Render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export default function WeatherCard({ item }) {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const info = describeWeatherCode(item.weather?.weather_code)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return (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&lt;article&gt;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&lt;h2&gt;{item.location?.name}&lt;/h2&gt;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&lt;span&gt;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  {item.weather?.temperature_2m?.toFixed?.(1) ?? '--'}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  &lt;/span&gt;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  &lt;/article&gt;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 xml:space="preserve">  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}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Komponen ini murni menampilkan data (</w:t>
      </w:r>
      <w:r>
        <w:rPr>
          <w:rFonts w:ascii="Times New Roman" w:hAnsi="Times New Roman" w:eastAsia="Times New Roman" w:cs="Times New Roman"/>
          <w:b w:val="0"/>
          <w:i/>
          <w:sz w:val="24"/>
        </w:rPr>
        <w:t>presentational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), tidak memiliki state maupun logic fetching di dalamnya. Setiap akses properti bertingkat menggunakan optional chaining (</w:t>
      </w:r>
      <w:r>
        <w:rPr>
          <w:rFonts w:ascii="Courier New" w:hAnsi="Courier New" w:eastAsia="Courier New" w:cs="Courier New"/>
          <w:b w:val="0"/>
          <w:i w:val="0"/>
          <w:sz w:val="22"/>
        </w:rPr>
        <w:t>item.weather?.temperature_2m?.toFixed?.(1)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 dengan fallback </w:t>
      </w:r>
      <w:r>
        <w:rPr>
          <w:rFonts w:ascii="Courier New" w:hAnsi="Courier New" w:eastAsia="Courier New" w:cs="Courier New"/>
          <w:b w:val="0"/>
          <w:i w:val="0"/>
          <w:sz w:val="22"/>
        </w:rPr>
        <w:t>?? '--'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sehingga render tidak pernah melempar </w:t>
      </w:r>
      <w:r>
        <w:rPr>
          <w:rFonts w:ascii="Courier New" w:hAnsi="Courier New" w:eastAsia="Courier New" w:cs="Courier New"/>
          <w:b w:val="0"/>
          <w:i w:val="0"/>
          <w:sz w:val="22"/>
        </w:rPr>
        <w:t>TypeError: Cannot read property of null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walaupun sebagian data belum lengkap dari API.</w:t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5.</w:t>
        <w:tab/>
        <w:t>Bukti Visual UI: Loading, Sukses, dan Error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Berikut tangkapan layar aplikasi Weather Explorer pada tiga kondisi wajib yang diminta instruksi tugas, diambil langsung dari aplikasi yang berjalan di </w:t>
      </w:r>
      <w:r>
        <w:rPr>
          <w:rFonts w:ascii="Courier New" w:hAnsi="Courier New" w:eastAsia="Courier New" w:cs="Courier New"/>
          <w:b w:val="0"/>
          <w:i w:val="0"/>
          <w:sz w:val="22"/>
        </w:rPr>
        <w:t>http://localhost:5173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</w:t>
      </w:r>
    </w:p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29695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loading-st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96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Times New Roman" w:cs="Times New Roman"/>
          <w:b w:val="0"/>
          <w:i/>
          <w:sz w:val="21"/>
        </w:rPr>
        <w:t>Gambar 2. Kondisi loading — spinner tampil selagi fetchWeather() sedang berjalan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29695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success-sta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96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Times New Roman" w:cs="Times New Roman"/>
          <w:b w:val="0"/>
          <w:i/>
          <w:sz w:val="21"/>
        </w:rPr>
        <w:t>Gambar 3. Kondisi sukses — data cuaca ditampilkan dalam bentuk card per kandidat kota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29695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error-sta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96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Times New Roman" w:cs="Times New Roman"/>
          <w:b w:val="0"/>
          <w:i/>
          <w:sz w:val="21"/>
        </w:rPr>
        <w:t>Gambar 4. Kondisi error — pesan ramah ditampilkan saat kota tidak ditemukan</w:t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6.</w:t>
        <w:tab/>
        <w:t>Log Prompt AI</w:t>
      </w:r>
    </w:p>
    <w:p>
      <w:pPr>
        <w:spacing w:line="360" w:lineRule="auto"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Berikut adalah runtutan instruksi (prompt) yang diberikan kepada AI assistant (Claude Code) selama proses pengembangan, beserta ringkasan hasil yang dikerjakan pada setiap tahap. Prompt ditulis apa adanya sesuai yang dikirimkan.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3700"/>
        <w:gridCol w:w="3637"/>
      </w:tblGrid>
      <w:tr>
        <w:trPr>
          <w:cantSplit/>
        </w:trPr>
        <w:tc>
          <w:tcPr>
            <w:tcW w:type="dxa" w:w="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No.</w:t>
            </w:r>
          </w:p>
        </w:tc>
        <w:tc>
          <w:tcPr>
            <w:tcW w:type="dxa" w:w="3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Prompt / Instruksi</w:t>
            </w:r>
          </w:p>
        </w:tc>
        <w:tc>
          <w:tcPr>
            <w:tcW w:type="dxa" w:w="3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Hasil / Tindak Lanjut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Saya ingin menyelesaikan Hands-On Challenge materi kuliah Pemrograman Internet: “Side Effects &amp; Fetching REST API”. Tolong buatkan aplikasi web React sederhana menggunakan Vite (React + JavaScript) dengan tema Country Explorer menggunakan RestCountries API (v3.1) atau Open-Meteo Weather API. Spesifikasi: gunakan useEffect dengan dependency array reaktif [search]/[query] + debounce/AbortController; kelola 3 state (data, loading, error); fetch aman dengan async/await try...catch...finally, cek response.ok manual, setLoading(false) di finally, optional chaining saat render; styling Tailwind CSS; UI kondisional untuk loading/error/sukses.</w:t>
            </w:r>
          </w:p>
        </w:tc>
        <w:tc>
          <w:tcPr>
            <w:tcW w:type="dxa" w:w="3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Dibuat proyek Vite + React baru bertema Weather Explorer memakai Open-Meteo API (Geocoding + Forecast). useEffect dengan dependency [debouncedQuery] (debounce 500 md), AbortController untuk cleanup, 3 state data/loading/error, try...catch...finally dengan cek response.ok, styling Tailwind CSS v4. Diuji langsung di browser.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(Melampirkan file slide materi kuliah) — coba perhatikan materi yang diberikan dosenku ini, apakah project yang kita buat udah menggunakan teori2 yang diberikan? dan memenuhi kriteria petunjuk pada page 21.</w:t>
            </w:r>
          </w:p>
        </w:tc>
        <w:tc>
          <w:tcPr>
            <w:tcW w:type="dxa" w:w="3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Dibaca seluruh slide materi Pertemuan 4, dicocokkan tiap poin Hands-On Challenge (slide 21) dan teori pendukung (mental model side effect, bahaya direct fetch, dependency array, cleanup function, AbortController, response.ok, optional chaining) terhadap kode yang sudah dibuat — seluruh kriteria terpenuhi. Dijelaskan pula bahwa struktur modular (src/components/) baru wajib pada Take-Home Assignment (slide 22).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okay</w:t>
            </w:r>
          </w:p>
        </w:tc>
        <w:tc>
          <w:tcPr>
            <w:tcW w:type="dxa" w:w="3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Dilanjutkan refactor App.jsx menjadi arsitektur modular: dipecah menjadi SearchBar.jsx, WeatherCard.jsx, LoadingSpinner.jsx, ErrorAlert.jsx, EmptyState.jsx di src/components/, dan utils/weatherCodes.js. Diuji ulang di browser (screenshot loading diambil dengan menahan fetch sementara agar spinner sempat terekam), lalu disusun README.md berisi endpoint API, bedah kode, screenshot, dan log prompt AI.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200"/>
      </w:pPr>
      <w:r>
        <w:rPr>
          <w:rFonts w:ascii="Times New Roman" w:hAnsi="Times New Roman" w:eastAsia="Times New Roman" w:cs="Times New Roman"/>
          <w:b/>
          <w:i w:val="0"/>
          <w:sz w:val="24"/>
        </w:rPr>
        <w:t>7.</w:t>
        <w:tab/>
        <w:t>Struktur Folder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rPr>
          <w:cantSplit/>
        </w:trPr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weather/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|-- src/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|-- App.jsx               # Parent - state &amp; fetch handler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|-- main.jsx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|-- index.css             # @import "tailwindcss"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|-- components/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   |-- SearchBar.jsx     # Controlled input pencarian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   |-- WeatherCard.jsx   # Card cuaca (presentational)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   |-- LoadingSpinner.jsx  # Indikator loading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   |-- ErrorAlert.jsx    # Alert pesan error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|   \-- EmptyState.jsx   # Placeholder sebelum pencarian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\-- utils/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    \-- weatherCodes.js  # Kode cuaca WMO -&gt; label &amp; ikon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|-- docs/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   \-- screenshots/          # Bukti visual UI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|-- vite.config.js            # Plugin React + Tailwind</w:t>
            </w:r>
          </w:p>
          <w:p>
            <w:pPr>
              <w:spacing w:after="0" w:before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19"/>
              </w:rPr>
              <w:t>\-- README.md                # Versi markdown laporan ini</w:t>
            </w:r>
          </w:p>
        </w:tc>
      </w:tr>
    </w:tbl>
    <w:p>
      <w:pPr>
        <w:spacing w:after="0" w:before="0"/>
      </w:pPr>
      <w:r>
        <w:rPr>
          <w:sz w:val="12"/>
        </w:rPr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